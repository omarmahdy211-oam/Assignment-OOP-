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45E0D" w14:textId="17261AA0" w:rsidR="00BF1764" w:rsidRDefault="00000000">
      <w:pPr>
        <w:jc w:val="center"/>
      </w:pPr>
      <w:r>
        <w:rPr>
          <w:b/>
          <w:color w:val="165B45"/>
          <w:sz w:val="46"/>
        </w:rPr>
        <w:t>FCAI – Image Processing Project</w:t>
      </w:r>
    </w:p>
    <w:p w14:paraId="4CA91315" w14:textId="77777777" w:rsidR="00BF1764" w:rsidRDefault="00000000">
      <w:pPr>
        <w:jc w:val="center"/>
      </w:pPr>
      <w:r>
        <w:rPr>
          <w:b/>
          <w:sz w:val="34"/>
        </w:rPr>
        <w:t>Project Documentation</w:t>
      </w:r>
    </w:p>
    <w:p w14:paraId="0D4DD7EF" w14:textId="362962E1" w:rsidR="00BF1764" w:rsidRDefault="00000000">
      <w:pPr>
        <w:jc w:val="center"/>
      </w:pPr>
      <w:r>
        <w:t xml:space="preserve">Course: CS213 | </w:t>
      </w:r>
      <w:r w:rsidR="00B0462B">
        <w:t xml:space="preserve">OOP </w:t>
      </w:r>
      <w:r>
        <w:t>2026–2027</w:t>
      </w:r>
      <w:r>
        <w:br/>
        <w:t>Section: [</w:t>
      </w:r>
      <w:r w:rsidR="000D2966">
        <w:t>S</w:t>
      </w:r>
      <w:proofErr w:type="gramStart"/>
      <w:r w:rsidR="000D2966">
        <w:t>1,S</w:t>
      </w:r>
      <w:proofErr w:type="gramEnd"/>
      <w:r w:rsidR="000D2966">
        <w:t>2</w:t>
      </w:r>
      <w:r>
        <w:t>]</w:t>
      </w:r>
      <w:r>
        <w:br/>
        <w:t>TA: [</w:t>
      </w:r>
      <w:r w:rsidR="00F36A16">
        <w:t>Menna Mamdouh</w:t>
      </w:r>
      <w:r>
        <w:t>]</w:t>
      </w:r>
    </w:p>
    <w:p w14:paraId="7E61B45A" w14:textId="77777777" w:rsidR="00BF1764" w:rsidRDefault="00BF1764"/>
    <w:p w14:paraId="0550DA4F" w14:textId="77777777" w:rsidR="00BF1764" w:rsidRDefault="00000000">
      <w:pPr>
        <w:pStyle w:val="Heading1"/>
      </w:pPr>
      <w:r>
        <w:t>1. Project Overview</w:t>
      </w:r>
    </w:p>
    <w:p w14:paraId="09D3B4B0" w14:textId="77777777" w:rsidR="00BF1764" w:rsidRDefault="00000000">
      <w:r>
        <w:t>This project is a console-based image processing application written in C++. It uses the provided Image_Class.h library to load an image, apply a selected filter, and save the processed image to a user-specified filename.</w:t>
      </w:r>
    </w:p>
    <w:p w14:paraId="19C768F4" w14:textId="77777777" w:rsidR="00BF1764" w:rsidRDefault="00000000">
      <w:r>
        <w:t>Main workflow:</w:t>
      </w:r>
    </w:p>
    <w:p w14:paraId="12122825" w14:textId="77777777" w:rsidR="00BF1764" w:rsidRDefault="00000000">
      <w:pPr>
        <w:pStyle w:val="ListNumber"/>
      </w:pPr>
      <w:r>
        <w:t>The user enters the input image filename.</w:t>
      </w:r>
    </w:p>
    <w:p w14:paraId="5D9ABC33" w14:textId="77777777" w:rsidR="00BF1764" w:rsidRDefault="00000000">
      <w:pPr>
        <w:pStyle w:val="ListNumber"/>
      </w:pPr>
      <w:r>
        <w:t>The program loads the image.</w:t>
      </w:r>
    </w:p>
    <w:p w14:paraId="1432E98A" w14:textId="77777777" w:rsidR="00BF1764" w:rsidRDefault="00000000">
      <w:pPr>
        <w:pStyle w:val="ListNumber"/>
      </w:pPr>
      <w:r>
        <w:t>The program displays a unified menu of available filters.</w:t>
      </w:r>
    </w:p>
    <w:p w14:paraId="00361406" w14:textId="77777777" w:rsidR="00BF1764" w:rsidRDefault="00000000">
      <w:pPr>
        <w:pStyle w:val="ListNumber"/>
      </w:pPr>
      <w:r>
        <w:t>The user chooses a filter and the program applies it.</w:t>
      </w:r>
    </w:p>
    <w:p w14:paraId="35AAE932" w14:textId="77777777" w:rsidR="00BF1764" w:rsidRDefault="00000000">
      <w:pPr>
        <w:pStyle w:val="ListNumber"/>
      </w:pPr>
      <w:r>
        <w:t>The user enters an output filename and the program saves the result.</w:t>
      </w:r>
    </w:p>
    <w:p w14:paraId="78C0F3C9" w14:textId="77777777" w:rsidR="00BF1764" w:rsidRDefault="00000000">
      <w:pPr>
        <w:pStyle w:val="Heading1"/>
      </w:pPr>
      <w:r>
        <w:t>2. Team Members and Responsibilities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517"/>
        <w:gridCol w:w="2517"/>
        <w:gridCol w:w="2517"/>
        <w:gridCol w:w="2517"/>
      </w:tblGrid>
      <w:tr w:rsidR="00BF1764" w14:paraId="4C525C3B" w14:textId="77777777" w:rsidTr="00B34F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</w:tcPr>
          <w:p w14:paraId="1D555F55" w14:textId="77777777" w:rsidR="00BF1764" w:rsidRDefault="00000000">
            <w:r>
              <w:t>Full Name</w:t>
            </w:r>
          </w:p>
        </w:tc>
        <w:tc>
          <w:tcPr>
            <w:tcW w:w="2517" w:type="dxa"/>
          </w:tcPr>
          <w:p w14:paraId="6F36F659" w14:textId="77777777" w:rsidR="00BF176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 ID</w:t>
            </w:r>
          </w:p>
        </w:tc>
        <w:tc>
          <w:tcPr>
            <w:tcW w:w="2517" w:type="dxa"/>
          </w:tcPr>
          <w:p w14:paraId="2A95B68F" w14:textId="77777777" w:rsidR="00BF176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Section</w:t>
            </w:r>
          </w:p>
        </w:tc>
        <w:tc>
          <w:tcPr>
            <w:tcW w:w="2517" w:type="dxa"/>
          </w:tcPr>
          <w:p w14:paraId="4C895A19" w14:textId="77777777" w:rsidR="00BF176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Assigned Filters / Tasks</w:t>
            </w:r>
          </w:p>
        </w:tc>
      </w:tr>
      <w:tr w:rsidR="00BF1764" w14:paraId="213F00E1" w14:textId="77777777" w:rsidTr="00B34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</w:tcPr>
          <w:p w14:paraId="0EA91389" w14:textId="77777777" w:rsidR="00BF1764" w:rsidRDefault="00000000">
            <w:r>
              <w:t>Mohamed Ibrahim</w:t>
            </w:r>
          </w:p>
        </w:tc>
        <w:tc>
          <w:tcPr>
            <w:tcW w:w="2517" w:type="dxa"/>
          </w:tcPr>
          <w:p w14:paraId="075F28EB" w14:textId="45E534D8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0D2966">
              <w:t>20240459</w:t>
            </w:r>
            <w:r>
              <w:t>]</w:t>
            </w:r>
          </w:p>
        </w:tc>
        <w:tc>
          <w:tcPr>
            <w:tcW w:w="2517" w:type="dxa"/>
          </w:tcPr>
          <w:p w14:paraId="68B1710C" w14:textId="0F7E9759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[S</w:t>
            </w:r>
            <w:r w:rsidR="00B34FCE">
              <w:t>1, S2</w:t>
            </w:r>
            <w:r>
              <w:t>]</w:t>
            </w:r>
          </w:p>
        </w:tc>
        <w:tc>
          <w:tcPr>
            <w:tcW w:w="2517" w:type="dxa"/>
          </w:tcPr>
          <w:p w14:paraId="7A4AC39B" w14:textId="1D806A72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Filters 1 </w:t>
            </w:r>
            <w:r w:rsidR="000D2966">
              <w:t>,</w:t>
            </w:r>
            <w:r>
              <w:t>5</w:t>
            </w:r>
            <w:r w:rsidR="00B34FCE">
              <w:t xml:space="preserve"> </w:t>
            </w:r>
            <w:r w:rsidR="000D2966">
              <w:t>,9 ,13</w:t>
            </w:r>
          </w:p>
        </w:tc>
      </w:tr>
      <w:tr w:rsidR="00BF1764" w14:paraId="5D9B114A" w14:textId="77777777" w:rsidTr="00B34FCE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</w:tcPr>
          <w:p w14:paraId="09117D0D" w14:textId="77777777" w:rsidR="00BF1764" w:rsidRDefault="00000000">
            <w:r>
              <w:t>Anas Rafaat</w:t>
            </w:r>
          </w:p>
        </w:tc>
        <w:tc>
          <w:tcPr>
            <w:tcW w:w="2517" w:type="dxa"/>
          </w:tcPr>
          <w:p w14:paraId="7EF70FDF" w14:textId="38AE2A72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0D2966">
              <w:t>20250093</w:t>
            </w:r>
            <w:r>
              <w:t>]</w:t>
            </w:r>
          </w:p>
        </w:tc>
        <w:tc>
          <w:tcPr>
            <w:tcW w:w="2517" w:type="dxa"/>
          </w:tcPr>
          <w:p w14:paraId="6728C808" w14:textId="58A16D7C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[S</w:t>
            </w:r>
            <w:r w:rsidR="00B34FCE">
              <w:t>1, S2</w:t>
            </w:r>
            <w:r>
              <w:t>]</w:t>
            </w:r>
          </w:p>
        </w:tc>
        <w:tc>
          <w:tcPr>
            <w:tcW w:w="2517" w:type="dxa"/>
          </w:tcPr>
          <w:p w14:paraId="228EDC03" w14:textId="7A54EB7A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Filters 2 </w:t>
            </w:r>
            <w:r w:rsidR="000D2966">
              <w:t>,</w:t>
            </w:r>
            <w:r>
              <w:t>6</w:t>
            </w:r>
            <w:r w:rsidR="000D2966">
              <w:t xml:space="preserve"> ,</w:t>
            </w:r>
            <w:r w:rsidR="00B34FCE">
              <w:t>10 ,14</w:t>
            </w:r>
          </w:p>
        </w:tc>
      </w:tr>
      <w:tr w:rsidR="00BF1764" w14:paraId="08522FD6" w14:textId="77777777" w:rsidTr="00B34F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</w:tcPr>
          <w:p w14:paraId="20F3388C" w14:textId="77777777" w:rsidR="00BF1764" w:rsidRDefault="00000000">
            <w:r>
              <w:t>Omar Ahmed</w:t>
            </w:r>
          </w:p>
        </w:tc>
        <w:tc>
          <w:tcPr>
            <w:tcW w:w="2517" w:type="dxa"/>
          </w:tcPr>
          <w:p w14:paraId="2DCD2595" w14:textId="6628C362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0D2966">
              <w:t>20250420</w:t>
            </w:r>
            <w:r>
              <w:t>]</w:t>
            </w:r>
          </w:p>
        </w:tc>
        <w:tc>
          <w:tcPr>
            <w:tcW w:w="2517" w:type="dxa"/>
          </w:tcPr>
          <w:p w14:paraId="32278CFC" w14:textId="0BD61F77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B34FCE">
              <w:t>S1, S2</w:t>
            </w:r>
            <w:r>
              <w:t>]</w:t>
            </w:r>
          </w:p>
        </w:tc>
        <w:tc>
          <w:tcPr>
            <w:tcW w:w="2517" w:type="dxa"/>
          </w:tcPr>
          <w:p w14:paraId="325880CE" w14:textId="7F30158A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Filters 3 </w:t>
            </w:r>
            <w:r w:rsidR="00B34FCE">
              <w:t>,</w:t>
            </w:r>
            <w:r>
              <w:t>7</w:t>
            </w:r>
            <w:r w:rsidR="00B34FCE">
              <w:t xml:space="preserve"> ,11 ,15</w:t>
            </w:r>
          </w:p>
        </w:tc>
      </w:tr>
      <w:tr w:rsidR="00BF1764" w14:paraId="068CA235" w14:textId="77777777" w:rsidTr="00B34FCE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7" w:type="dxa"/>
          </w:tcPr>
          <w:p w14:paraId="5401E5C7" w14:textId="77777777" w:rsidR="00BF1764" w:rsidRDefault="00000000">
            <w:r>
              <w:t>Eyad Ahmed</w:t>
            </w:r>
          </w:p>
        </w:tc>
        <w:tc>
          <w:tcPr>
            <w:tcW w:w="2517" w:type="dxa"/>
          </w:tcPr>
          <w:p w14:paraId="67D8F69B" w14:textId="56395F50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0D2966">
              <w:t>20250897</w:t>
            </w:r>
            <w:r>
              <w:t>]</w:t>
            </w:r>
          </w:p>
        </w:tc>
        <w:tc>
          <w:tcPr>
            <w:tcW w:w="2517" w:type="dxa"/>
          </w:tcPr>
          <w:p w14:paraId="0979870E" w14:textId="00A11891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[S</w:t>
            </w:r>
            <w:r w:rsidR="00B34FCE">
              <w:t>1, S2</w:t>
            </w:r>
            <w:r>
              <w:t>]</w:t>
            </w:r>
          </w:p>
        </w:tc>
        <w:tc>
          <w:tcPr>
            <w:tcW w:w="2517" w:type="dxa"/>
          </w:tcPr>
          <w:p w14:paraId="163EE966" w14:textId="6EB5F42A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Filters 4 </w:t>
            </w:r>
            <w:r w:rsidR="00B34FCE">
              <w:t>,</w:t>
            </w:r>
            <w:r>
              <w:t>8</w:t>
            </w:r>
            <w:r w:rsidR="00B34FCE">
              <w:t xml:space="preserve"> ,12 ,14</w:t>
            </w:r>
          </w:p>
        </w:tc>
      </w:tr>
    </w:tbl>
    <w:p w14:paraId="5A7281AB" w14:textId="77777777" w:rsidR="00BF1764" w:rsidRDefault="00000000">
      <w:pPr>
        <w:pStyle w:val="Heading1"/>
      </w:pPr>
      <w:r>
        <w:t>3. System Diagram</w:t>
      </w:r>
    </w:p>
    <w:p w14:paraId="280ED5B1" w14:textId="2315D200" w:rsidR="00EA61BB" w:rsidRPr="00EA61BB" w:rsidRDefault="00EA61BB" w:rsidP="00EA61BB">
      <w:pPr>
        <w:jc w:val="center"/>
      </w:pPr>
      <w:r>
        <w:rPr>
          <w:noProof/>
        </w:rPr>
        <w:drawing>
          <wp:inline distT="0" distB="0" distL="0" distR="0" wp14:anchorId="4500666A" wp14:editId="50F0EF9C">
            <wp:extent cx="1356360" cy="2453640"/>
            <wp:effectExtent l="0" t="0" r="0" b="3810"/>
            <wp:docPr id="68224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5BA12" w14:textId="09727FCC" w:rsidR="00BF1764" w:rsidRDefault="00000000">
      <w:pPr>
        <w:pStyle w:val="Heading1"/>
      </w:pPr>
      <w:r>
        <w:lastRenderedPageBreak/>
        <w:t>4. System Breakdown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BF1764" w14:paraId="1E999907" w14:textId="77777777" w:rsidTr="00BF1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2300FFE" w14:textId="568FDA49" w:rsidR="00BF1764" w:rsidRDefault="00000000">
            <w:r>
              <w:t>Component</w:t>
            </w:r>
          </w:p>
        </w:tc>
        <w:tc>
          <w:tcPr>
            <w:tcW w:w="4968" w:type="dxa"/>
          </w:tcPr>
          <w:p w14:paraId="78E259BD" w14:textId="77777777" w:rsidR="00BF176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F1764" w14:paraId="12B98CAA" w14:textId="77777777" w:rsidTr="00BF1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59074A4" w14:textId="77777777" w:rsidR="00BF1764" w:rsidRDefault="00000000">
            <w:r>
              <w:t>Input</w:t>
            </w:r>
          </w:p>
        </w:tc>
        <w:tc>
          <w:tcPr>
            <w:tcW w:w="4968" w:type="dxa"/>
          </w:tcPr>
          <w:p w14:paraId="11D77BEA" w14:textId="77777777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the input image filename from the user.</w:t>
            </w:r>
          </w:p>
        </w:tc>
      </w:tr>
      <w:tr w:rsidR="00BF1764" w14:paraId="6962A139" w14:textId="77777777" w:rsidTr="00BF1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3560243" w14:textId="77777777" w:rsidR="00BF1764" w:rsidRDefault="00000000">
            <w:r>
              <w:t>Image Loading</w:t>
            </w:r>
          </w:p>
        </w:tc>
        <w:tc>
          <w:tcPr>
            <w:tcW w:w="4968" w:type="dxa"/>
          </w:tcPr>
          <w:p w14:paraId="45A1C07F" w14:textId="77777777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Create/load an Image object using Image_Class.h.</w:t>
            </w:r>
          </w:p>
        </w:tc>
      </w:tr>
      <w:tr w:rsidR="00BF1764" w14:paraId="0BB89375" w14:textId="77777777" w:rsidTr="00BF1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7D006CA" w14:textId="77777777" w:rsidR="00BF1764" w:rsidRDefault="00000000">
            <w:r>
              <w:t>Filter Menu</w:t>
            </w:r>
          </w:p>
        </w:tc>
        <w:tc>
          <w:tcPr>
            <w:tcW w:w="4968" w:type="dxa"/>
          </w:tcPr>
          <w:p w14:paraId="52A12941" w14:textId="77777777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Display the available filters and read the user's choice.</w:t>
            </w:r>
          </w:p>
        </w:tc>
      </w:tr>
      <w:tr w:rsidR="00BF1764" w14:paraId="2A22781E" w14:textId="77777777" w:rsidTr="00BF1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2FDB81C" w14:textId="77777777" w:rsidR="00BF1764" w:rsidRDefault="00000000">
            <w:r>
              <w:t>Filter Processing</w:t>
            </w:r>
          </w:p>
        </w:tc>
        <w:tc>
          <w:tcPr>
            <w:tcW w:w="4968" w:type="dxa"/>
          </w:tcPr>
          <w:p w14:paraId="1A8CE463" w14:textId="77777777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Call the function for the selected filter.</w:t>
            </w:r>
          </w:p>
        </w:tc>
      </w:tr>
      <w:tr w:rsidR="00BF1764" w14:paraId="681BDEFD" w14:textId="77777777" w:rsidTr="00BF1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0766DBB0" w14:textId="77777777" w:rsidR="00BF1764" w:rsidRDefault="00000000">
            <w:r>
              <w:t>Output</w:t>
            </w:r>
          </w:p>
        </w:tc>
        <w:tc>
          <w:tcPr>
            <w:tcW w:w="4968" w:type="dxa"/>
          </w:tcPr>
          <w:p w14:paraId="100698AD" w14:textId="77777777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Read the output filename and save the modified image.</w:t>
            </w:r>
          </w:p>
        </w:tc>
      </w:tr>
      <w:tr w:rsidR="00BF1764" w14:paraId="75AA2F44" w14:textId="77777777" w:rsidTr="00BF1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10468E51" w14:textId="77777777" w:rsidR="00BF1764" w:rsidRDefault="00000000">
            <w:r>
              <w:t>Validation</w:t>
            </w:r>
          </w:p>
        </w:tc>
        <w:tc>
          <w:tcPr>
            <w:tcW w:w="4968" w:type="dxa"/>
          </w:tcPr>
          <w:p w14:paraId="7DCE7D4F" w14:textId="77777777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invalid menu choices, image-loading errors, and output filename/extension where applicable.</w:t>
            </w:r>
          </w:p>
        </w:tc>
      </w:tr>
    </w:tbl>
    <w:p w14:paraId="1CE42F61" w14:textId="77777777" w:rsidR="00BF1764" w:rsidRDefault="00000000">
      <w:pPr>
        <w:pStyle w:val="Heading1"/>
      </w:pPr>
      <w:r>
        <w:t>5. Filters Implemented</w:t>
      </w:r>
    </w:p>
    <w:p w14:paraId="78FA5076" w14:textId="77777777" w:rsidR="00BF1764" w:rsidRDefault="00000000">
      <w:r>
        <w:t>Complete this table with the actual filters included in the final integrated program. Use the exact filter names shown in your menu.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BF1764" w14:paraId="2908823B" w14:textId="77777777" w:rsidTr="00BF17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5EDAFDC" w14:textId="77777777" w:rsidR="00BF1764" w:rsidRDefault="00000000">
            <w:r>
              <w:t>Filter No.</w:t>
            </w:r>
          </w:p>
        </w:tc>
        <w:tc>
          <w:tcPr>
            <w:tcW w:w="2484" w:type="dxa"/>
          </w:tcPr>
          <w:p w14:paraId="7A806176" w14:textId="77777777" w:rsidR="00BF176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Filter Name</w:t>
            </w:r>
          </w:p>
        </w:tc>
        <w:tc>
          <w:tcPr>
            <w:tcW w:w="2484" w:type="dxa"/>
          </w:tcPr>
          <w:p w14:paraId="2A27E434" w14:textId="77777777" w:rsidR="00BF176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 Member</w:t>
            </w:r>
          </w:p>
        </w:tc>
        <w:tc>
          <w:tcPr>
            <w:tcW w:w="2484" w:type="dxa"/>
          </w:tcPr>
          <w:p w14:paraId="576A6DF0" w14:textId="77777777" w:rsidR="00BF176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Tested?</w:t>
            </w:r>
          </w:p>
        </w:tc>
      </w:tr>
      <w:tr w:rsidR="00BF1764" w14:paraId="38CBAC44" w14:textId="77777777" w:rsidTr="00BF1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678D671" w14:textId="77777777" w:rsidR="00BF1764" w:rsidRDefault="00000000">
            <w:r>
              <w:t>1</w:t>
            </w:r>
          </w:p>
        </w:tc>
        <w:tc>
          <w:tcPr>
            <w:tcW w:w="2484" w:type="dxa"/>
          </w:tcPr>
          <w:p w14:paraId="24C7920E" w14:textId="63F846F1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8613F1">
              <w:t>Gray scale</w:t>
            </w:r>
            <w:r>
              <w:t>]</w:t>
            </w:r>
          </w:p>
        </w:tc>
        <w:tc>
          <w:tcPr>
            <w:tcW w:w="2484" w:type="dxa"/>
          </w:tcPr>
          <w:p w14:paraId="173AF73C" w14:textId="026B973A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8613F1">
              <w:t>Mohamed Ibrahim</w:t>
            </w:r>
            <w:r>
              <w:t>]</w:t>
            </w:r>
          </w:p>
        </w:tc>
        <w:tc>
          <w:tcPr>
            <w:tcW w:w="2484" w:type="dxa"/>
          </w:tcPr>
          <w:p w14:paraId="4C2B6B99" w14:textId="4C7C0BE5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</w:t>
            </w:r>
            <w:r w:rsidR="00EA61BB">
              <w:t>s</w:t>
            </w:r>
            <w:r>
              <w:t>]</w:t>
            </w:r>
          </w:p>
        </w:tc>
      </w:tr>
      <w:tr w:rsidR="00BF1764" w14:paraId="06F32396" w14:textId="77777777" w:rsidTr="00BF1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789C84D1" w14:textId="77777777" w:rsidR="00BF1764" w:rsidRDefault="00000000">
            <w:r>
              <w:t>2</w:t>
            </w:r>
          </w:p>
        </w:tc>
        <w:tc>
          <w:tcPr>
            <w:tcW w:w="2484" w:type="dxa"/>
          </w:tcPr>
          <w:p w14:paraId="27A03725" w14:textId="3A574D79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8613F1">
              <w:t>Black&amp; white</w:t>
            </w:r>
            <w:r>
              <w:t>]</w:t>
            </w:r>
          </w:p>
        </w:tc>
        <w:tc>
          <w:tcPr>
            <w:tcW w:w="2484" w:type="dxa"/>
          </w:tcPr>
          <w:p w14:paraId="48704B9A" w14:textId="2C9E1EC8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8613F1">
              <w:t>Anas Raafat</w:t>
            </w:r>
            <w:r>
              <w:t>]</w:t>
            </w:r>
          </w:p>
        </w:tc>
        <w:tc>
          <w:tcPr>
            <w:tcW w:w="2484" w:type="dxa"/>
          </w:tcPr>
          <w:p w14:paraId="17111F86" w14:textId="1A52A06C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[Yes]</w:t>
            </w:r>
          </w:p>
        </w:tc>
      </w:tr>
      <w:tr w:rsidR="00BF1764" w14:paraId="37F7DC89" w14:textId="77777777" w:rsidTr="00BF1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8A8E50B" w14:textId="77777777" w:rsidR="00BF1764" w:rsidRDefault="00000000">
            <w:r>
              <w:t>3</w:t>
            </w:r>
          </w:p>
        </w:tc>
        <w:tc>
          <w:tcPr>
            <w:tcW w:w="2484" w:type="dxa"/>
          </w:tcPr>
          <w:p w14:paraId="4267AFA3" w14:textId="388BB531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8613F1">
              <w:t>Invert Image</w:t>
            </w:r>
            <w:r>
              <w:t>]</w:t>
            </w:r>
          </w:p>
        </w:tc>
        <w:tc>
          <w:tcPr>
            <w:tcW w:w="2484" w:type="dxa"/>
          </w:tcPr>
          <w:p w14:paraId="1EC9D57C" w14:textId="1D1BFC5C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8613F1">
              <w:t>Omar Ahmed</w:t>
            </w:r>
            <w:r>
              <w:t>]</w:t>
            </w:r>
          </w:p>
        </w:tc>
        <w:tc>
          <w:tcPr>
            <w:tcW w:w="2484" w:type="dxa"/>
          </w:tcPr>
          <w:p w14:paraId="400FC4A6" w14:textId="2299C99D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[Yes]</w:t>
            </w:r>
          </w:p>
        </w:tc>
      </w:tr>
      <w:tr w:rsidR="00BF1764" w14:paraId="0D100E1E" w14:textId="77777777" w:rsidTr="00BF1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AD45181" w14:textId="77777777" w:rsidR="00BF1764" w:rsidRDefault="00000000">
            <w:r>
              <w:t>4</w:t>
            </w:r>
          </w:p>
        </w:tc>
        <w:tc>
          <w:tcPr>
            <w:tcW w:w="2484" w:type="dxa"/>
          </w:tcPr>
          <w:p w14:paraId="7E47A49E" w14:textId="264813DD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8613F1">
              <w:t>Adding a frame</w:t>
            </w:r>
            <w:r>
              <w:t>]</w:t>
            </w:r>
          </w:p>
        </w:tc>
        <w:tc>
          <w:tcPr>
            <w:tcW w:w="2484" w:type="dxa"/>
          </w:tcPr>
          <w:p w14:paraId="1D832AAD" w14:textId="623D3242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8613F1">
              <w:t>Eyad Ahmed</w:t>
            </w:r>
            <w:r>
              <w:t>]</w:t>
            </w:r>
          </w:p>
        </w:tc>
        <w:tc>
          <w:tcPr>
            <w:tcW w:w="2484" w:type="dxa"/>
          </w:tcPr>
          <w:p w14:paraId="4C08EA44" w14:textId="32AEAD81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[Yes]</w:t>
            </w:r>
          </w:p>
        </w:tc>
      </w:tr>
      <w:tr w:rsidR="00BF1764" w14:paraId="004B22BA" w14:textId="77777777" w:rsidTr="00BF1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BFA5F74" w14:textId="77777777" w:rsidR="00BF1764" w:rsidRDefault="00000000">
            <w:r>
              <w:t>5</w:t>
            </w:r>
          </w:p>
        </w:tc>
        <w:tc>
          <w:tcPr>
            <w:tcW w:w="2484" w:type="dxa"/>
          </w:tcPr>
          <w:p w14:paraId="0F2CB4B8" w14:textId="5709E8EA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5675F6">
              <w:t>Flip Image</w:t>
            </w:r>
            <w:r>
              <w:t>]</w:t>
            </w:r>
          </w:p>
        </w:tc>
        <w:tc>
          <w:tcPr>
            <w:tcW w:w="2484" w:type="dxa"/>
          </w:tcPr>
          <w:p w14:paraId="411DA693" w14:textId="61C39017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8613F1">
              <w:t>Mohamed Ibrahim</w:t>
            </w:r>
            <w:r>
              <w:t>]</w:t>
            </w:r>
          </w:p>
        </w:tc>
        <w:tc>
          <w:tcPr>
            <w:tcW w:w="2484" w:type="dxa"/>
          </w:tcPr>
          <w:p w14:paraId="298C23EE" w14:textId="641B8CC0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[Yes]</w:t>
            </w:r>
          </w:p>
        </w:tc>
      </w:tr>
      <w:tr w:rsidR="00BF1764" w14:paraId="2FAE18FC" w14:textId="77777777" w:rsidTr="00BF1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5D7FF510" w14:textId="77777777" w:rsidR="00BF1764" w:rsidRDefault="00000000">
            <w:r>
              <w:t>6</w:t>
            </w:r>
          </w:p>
        </w:tc>
        <w:tc>
          <w:tcPr>
            <w:tcW w:w="2484" w:type="dxa"/>
          </w:tcPr>
          <w:p w14:paraId="10E94933" w14:textId="6CE628E8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5675F6">
              <w:t>Rotate Image</w:t>
            </w:r>
            <w:r>
              <w:t>]</w:t>
            </w:r>
          </w:p>
        </w:tc>
        <w:tc>
          <w:tcPr>
            <w:tcW w:w="2484" w:type="dxa"/>
          </w:tcPr>
          <w:p w14:paraId="60A9D7FB" w14:textId="526D8AE0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8613F1">
              <w:t>Anas Raafat</w:t>
            </w:r>
            <w:r>
              <w:t>]</w:t>
            </w:r>
          </w:p>
        </w:tc>
        <w:tc>
          <w:tcPr>
            <w:tcW w:w="2484" w:type="dxa"/>
          </w:tcPr>
          <w:p w14:paraId="6ECFA9B3" w14:textId="27C2EEC9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[Yes]</w:t>
            </w:r>
          </w:p>
        </w:tc>
      </w:tr>
      <w:tr w:rsidR="00BF1764" w14:paraId="44BA0A61" w14:textId="77777777" w:rsidTr="00BF1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501572F" w14:textId="77777777" w:rsidR="00BF1764" w:rsidRDefault="00000000">
            <w:r>
              <w:t>7</w:t>
            </w:r>
          </w:p>
        </w:tc>
        <w:tc>
          <w:tcPr>
            <w:tcW w:w="2484" w:type="dxa"/>
          </w:tcPr>
          <w:p w14:paraId="5F7A8588" w14:textId="240AEC99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5675F6">
              <w:t>Darken &amp; lighten</w:t>
            </w:r>
            <w:r>
              <w:t>]</w:t>
            </w:r>
          </w:p>
        </w:tc>
        <w:tc>
          <w:tcPr>
            <w:tcW w:w="2484" w:type="dxa"/>
          </w:tcPr>
          <w:p w14:paraId="7A619BFA" w14:textId="58CDD030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8613F1">
              <w:t>Omar Ahmed</w:t>
            </w:r>
            <w:r>
              <w:t>]</w:t>
            </w:r>
          </w:p>
        </w:tc>
        <w:tc>
          <w:tcPr>
            <w:tcW w:w="2484" w:type="dxa"/>
          </w:tcPr>
          <w:p w14:paraId="0DA9C367" w14:textId="145EB3FB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[Yes]</w:t>
            </w:r>
          </w:p>
        </w:tc>
      </w:tr>
      <w:tr w:rsidR="00BF1764" w14:paraId="4793F96D" w14:textId="77777777" w:rsidTr="00BF1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02CFB6A" w14:textId="77777777" w:rsidR="00BF1764" w:rsidRDefault="00000000">
            <w:r>
              <w:t>8</w:t>
            </w:r>
          </w:p>
        </w:tc>
        <w:tc>
          <w:tcPr>
            <w:tcW w:w="2484" w:type="dxa"/>
          </w:tcPr>
          <w:p w14:paraId="48B5D29F" w14:textId="5F434DAF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5675F6">
              <w:t>Resizing Image</w:t>
            </w:r>
            <w:r>
              <w:t>]</w:t>
            </w:r>
          </w:p>
        </w:tc>
        <w:tc>
          <w:tcPr>
            <w:tcW w:w="2484" w:type="dxa"/>
          </w:tcPr>
          <w:p w14:paraId="025DF1AF" w14:textId="4BE1D7AD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8613F1">
              <w:t>Eyad Ahmed</w:t>
            </w:r>
            <w:r>
              <w:t>]</w:t>
            </w:r>
          </w:p>
        </w:tc>
        <w:tc>
          <w:tcPr>
            <w:tcW w:w="2484" w:type="dxa"/>
          </w:tcPr>
          <w:p w14:paraId="690D8AD5" w14:textId="5D636335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[Yes]</w:t>
            </w:r>
          </w:p>
        </w:tc>
      </w:tr>
      <w:tr w:rsidR="00BF1764" w14:paraId="4B19EC65" w14:textId="77777777" w:rsidTr="00BF1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2D4B898" w14:textId="77777777" w:rsidR="00BF1764" w:rsidRDefault="00000000">
            <w:r>
              <w:t>9</w:t>
            </w:r>
          </w:p>
        </w:tc>
        <w:tc>
          <w:tcPr>
            <w:tcW w:w="2484" w:type="dxa"/>
          </w:tcPr>
          <w:p w14:paraId="05BA6B93" w14:textId="62ECC620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5675F6">
              <w:t>Marge Images</w:t>
            </w:r>
            <w:r>
              <w:t>]</w:t>
            </w:r>
          </w:p>
        </w:tc>
        <w:tc>
          <w:tcPr>
            <w:tcW w:w="2484" w:type="dxa"/>
          </w:tcPr>
          <w:p w14:paraId="5BBD9D66" w14:textId="721AD9B1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8613F1">
              <w:t>Mohamed Ibrahim</w:t>
            </w:r>
            <w:r>
              <w:t>]</w:t>
            </w:r>
          </w:p>
        </w:tc>
        <w:tc>
          <w:tcPr>
            <w:tcW w:w="2484" w:type="dxa"/>
          </w:tcPr>
          <w:p w14:paraId="144C3856" w14:textId="5F94D751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[Yes]</w:t>
            </w:r>
          </w:p>
        </w:tc>
      </w:tr>
      <w:tr w:rsidR="00BF1764" w14:paraId="245AFB40" w14:textId="77777777" w:rsidTr="00BF1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C8EBE86" w14:textId="77777777" w:rsidR="00BF1764" w:rsidRDefault="00000000">
            <w:r>
              <w:t>10</w:t>
            </w:r>
          </w:p>
        </w:tc>
        <w:tc>
          <w:tcPr>
            <w:tcW w:w="2484" w:type="dxa"/>
          </w:tcPr>
          <w:p w14:paraId="4B3000BB" w14:textId="310F9D29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5675F6">
              <w:t>Detect Image edges</w:t>
            </w:r>
            <w:r>
              <w:t>]</w:t>
            </w:r>
          </w:p>
        </w:tc>
        <w:tc>
          <w:tcPr>
            <w:tcW w:w="2484" w:type="dxa"/>
          </w:tcPr>
          <w:p w14:paraId="0B98EEE9" w14:textId="6A80D69E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8613F1">
              <w:t>Anas Raafat</w:t>
            </w:r>
            <w:r>
              <w:t>]</w:t>
            </w:r>
          </w:p>
        </w:tc>
        <w:tc>
          <w:tcPr>
            <w:tcW w:w="2484" w:type="dxa"/>
          </w:tcPr>
          <w:p w14:paraId="0512267B" w14:textId="7BE5338F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[Yes]</w:t>
            </w:r>
          </w:p>
        </w:tc>
      </w:tr>
      <w:tr w:rsidR="00BF1764" w14:paraId="4DE7151D" w14:textId="77777777" w:rsidTr="00BF1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5165936D" w14:textId="77777777" w:rsidR="00BF1764" w:rsidRDefault="00000000">
            <w:r>
              <w:t>11</w:t>
            </w:r>
          </w:p>
        </w:tc>
        <w:tc>
          <w:tcPr>
            <w:tcW w:w="2484" w:type="dxa"/>
          </w:tcPr>
          <w:p w14:paraId="40D599E2" w14:textId="039B402C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5675F6">
              <w:t>Crop Image</w:t>
            </w:r>
            <w:r>
              <w:t>]</w:t>
            </w:r>
          </w:p>
        </w:tc>
        <w:tc>
          <w:tcPr>
            <w:tcW w:w="2484" w:type="dxa"/>
          </w:tcPr>
          <w:p w14:paraId="5D7D5269" w14:textId="46A86A49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8613F1">
              <w:t>Omar Ahmed</w:t>
            </w:r>
            <w:r>
              <w:t>]</w:t>
            </w:r>
          </w:p>
        </w:tc>
        <w:tc>
          <w:tcPr>
            <w:tcW w:w="2484" w:type="dxa"/>
          </w:tcPr>
          <w:p w14:paraId="2BCF61C9" w14:textId="0E8ABF9A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[Yes]</w:t>
            </w:r>
          </w:p>
        </w:tc>
      </w:tr>
      <w:tr w:rsidR="00BF1764" w14:paraId="28F10B6F" w14:textId="77777777" w:rsidTr="00BF1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3521E31C" w14:textId="77777777" w:rsidR="00BF1764" w:rsidRDefault="00000000">
            <w:r>
              <w:t>12</w:t>
            </w:r>
          </w:p>
        </w:tc>
        <w:tc>
          <w:tcPr>
            <w:tcW w:w="2484" w:type="dxa"/>
          </w:tcPr>
          <w:p w14:paraId="70128063" w14:textId="4EE4E656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5675F6">
              <w:t>Blur Image</w:t>
            </w:r>
            <w:r>
              <w:t>]</w:t>
            </w:r>
          </w:p>
        </w:tc>
        <w:tc>
          <w:tcPr>
            <w:tcW w:w="2484" w:type="dxa"/>
          </w:tcPr>
          <w:p w14:paraId="10D4404B" w14:textId="75966D1C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8613F1">
              <w:t>Eyad Ahmed</w:t>
            </w:r>
            <w:r>
              <w:t>]</w:t>
            </w:r>
          </w:p>
        </w:tc>
        <w:tc>
          <w:tcPr>
            <w:tcW w:w="2484" w:type="dxa"/>
          </w:tcPr>
          <w:p w14:paraId="39B32722" w14:textId="633AF1F6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[Yes]</w:t>
            </w:r>
          </w:p>
        </w:tc>
      </w:tr>
      <w:tr w:rsidR="00BF1764" w14:paraId="17A6068B" w14:textId="77777777" w:rsidTr="00BF1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4250711F" w14:textId="77777777" w:rsidR="00BF1764" w:rsidRDefault="00000000">
            <w:r>
              <w:t>13</w:t>
            </w:r>
          </w:p>
        </w:tc>
        <w:tc>
          <w:tcPr>
            <w:tcW w:w="2484" w:type="dxa"/>
          </w:tcPr>
          <w:p w14:paraId="23109D43" w14:textId="20971D02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5675F6">
              <w:t>Natural sunlight</w:t>
            </w:r>
            <w:r>
              <w:t>]</w:t>
            </w:r>
          </w:p>
        </w:tc>
        <w:tc>
          <w:tcPr>
            <w:tcW w:w="2484" w:type="dxa"/>
          </w:tcPr>
          <w:p w14:paraId="4F6DD580" w14:textId="24870E2F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8613F1">
              <w:t>Mohamed Ibrahim</w:t>
            </w:r>
            <w:r>
              <w:t>]</w:t>
            </w:r>
          </w:p>
        </w:tc>
        <w:tc>
          <w:tcPr>
            <w:tcW w:w="2484" w:type="dxa"/>
          </w:tcPr>
          <w:p w14:paraId="43A47840" w14:textId="7AC1DED6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[Yes]</w:t>
            </w:r>
          </w:p>
        </w:tc>
      </w:tr>
      <w:tr w:rsidR="00BF1764" w14:paraId="17CC607B" w14:textId="77777777" w:rsidTr="00BF1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5755CD6C" w14:textId="77777777" w:rsidR="00BF1764" w:rsidRDefault="00000000">
            <w:r>
              <w:t>14</w:t>
            </w:r>
          </w:p>
        </w:tc>
        <w:tc>
          <w:tcPr>
            <w:tcW w:w="2484" w:type="dxa"/>
          </w:tcPr>
          <w:p w14:paraId="11B69AA7" w14:textId="756133C9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5675F6">
              <w:t>TV Image</w:t>
            </w:r>
            <w:r>
              <w:t>]</w:t>
            </w:r>
          </w:p>
        </w:tc>
        <w:tc>
          <w:tcPr>
            <w:tcW w:w="2484" w:type="dxa"/>
          </w:tcPr>
          <w:p w14:paraId="2557BA28" w14:textId="4DEF1FC6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8613F1">
              <w:t>Anas Raafat</w:t>
            </w:r>
            <w:r>
              <w:t>]</w:t>
            </w:r>
          </w:p>
        </w:tc>
        <w:tc>
          <w:tcPr>
            <w:tcW w:w="2484" w:type="dxa"/>
          </w:tcPr>
          <w:p w14:paraId="318D60EE" w14:textId="51CD2762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[Ye</w:t>
            </w:r>
            <w:r w:rsidR="00EA61BB">
              <w:t>s</w:t>
            </w:r>
            <w:r>
              <w:t>]</w:t>
            </w:r>
          </w:p>
        </w:tc>
      </w:tr>
      <w:tr w:rsidR="00BF1764" w14:paraId="4C340810" w14:textId="77777777" w:rsidTr="00BF17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169E163E" w14:textId="77777777" w:rsidR="00BF1764" w:rsidRDefault="00000000">
            <w:r>
              <w:t>15</w:t>
            </w:r>
          </w:p>
        </w:tc>
        <w:tc>
          <w:tcPr>
            <w:tcW w:w="2484" w:type="dxa"/>
          </w:tcPr>
          <w:p w14:paraId="49C80DE8" w14:textId="0A4ACF37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5675F6">
              <w:t>Purple Effect</w:t>
            </w:r>
            <w:r>
              <w:t>]</w:t>
            </w:r>
          </w:p>
        </w:tc>
        <w:tc>
          <w:tcPr>
            <w:tcW w:w="2484" w:type="dxa"/>
          </w:tcPr>
          <w:p w14:paraId="1ACA5EC4" w14:textId="6032A2DC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</w:t>
            </w:r>
            <w:r w:rsidR="008613F1">
              <w:t>Omar Ahmed</w:t>
            </w:r>
            <w:r>
              <w:t>]</w:t>
            </w:r>
          </w:p>
        </w:tc>
        <w:tc>
          <w:tcPr>
            <w:tcW w:w="2484" w:type="dxa"/>
          </w:tcPr>
          <w:p w14:paraId="60A244BE" w14:textId="5401BC2E" w:rsidR="00BF176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[Yes]</w:t>
            </w:r>
          </w:p>
        </w:tc>
      </w:tr>
      <w:tr w:rsidR="00BF1764" w14:paraId="6F9D4266" w14:textId="77777777" w:rsidTr="00BF17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4" w:type="dxa"/>
          </w:tcPr>
          <w:p w14:paraId="03261BE4" w14:textId="77777777" w:rsidR="00BF1764" w:rsidRDefault="00000000">
            <w:r>
              <w:t>16</w:t>
            </w:r>
          </w:p>
        </w:tc>
        <w:tc>
          <w:tcPr>
            <w:tcW w:w="2484" w:type="dxa"/>
          </w:tcPr>
          <w:p w14:paraId="6808B7A4" w14:textId="7B475FE3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5675F6">
              <w:t>Infrared Filter</w:t>
            </w:r>
            <w:r>
              <w:t>]</w:t>
            </w:r>
          </w:p>
        </w:tc>
        <w:tc>
          <w:tcPr>
            <w:tcW w:w="2484" w:type="dxa"/>
          </w:tcPr>
          <w:p w14:paraId="317A092A" w14:textId="039F43F6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</w:t>
            </w:r>
            <w:r w:rsidR="008613F1">
              <w:t>Eyad Ahmed</w:t>
            </w:r>
            <w:r w:rsidR="008613F1">
              <w:t>]</w:t>
            </w:r>
          </w:p>
        </w:tc>
        <w:tc>
          <w:tcPr>
            <w:tcW w:w="2484" w:type="dxa"/>
          </w:tcPr>
          <w:p w14:paraId="31BE6108" w14:textId="49EC5231" w:rsidR="00BF176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[Yes]</w:t>
            </w:r>
          </w:p>
        </w:tc>
      </w:tr>
    </w:tbl>
    <w:p w14:paraId="2DD90050" w14:textId="77777777" w:rsidR="00BF1764" w:rsidRDefault="00000000">
      <w:pPr>
        <w:pStyle w:val="Heading1"/>
      </w:pPr>
      <w:r>
        <w:t>6. GitHub Repository Evidence</w:t>
      </w:r>
    </w:p>
    <w:p w14:paraId="397595F9" w14:textId="16385EF3" w:rsidR="005675F6" w:rsidRDefault="00000000" w:rsidP="008C1439">
      <w:r>
        <w:t>Repository</w:t>
      </w:r>
      <w:r w:rsidR="005675F6">
        <w:t xml:space="preserve"> link</w:t>
      </w:r>
      <w:r>
        <w:t>: [</w:t>
      </w:r>
      <w:hyperlink r:id="rId9" w:history="1">
        <w:r w:rsidR="005675F6" w:rsidRPr="005675F6">
          <w:rPr>
            <w:rStyle w:val="Hyperlink"/>
          </w:rPr>
          <w:t>omarmahdy211-oam/Assignment-OOP-</w:t>
        </w:r>
      </w:hyperlink>
      <w:r w:rsidR="005675F6">
        <w:t>]</w:t>
      </w:r>
    </w:p>
    <w:p w14:paraId="6134A8C2" w14:textId="13A31939" w:rsidR="00BF1764" w:rsidRDefault="00D60007">
      <w:pPr>
        <w:pStyle w:val="Heading1"/>
      </w:pPr>
      <w:r>
        <w:t>7</w:t>
      </w:r>
      <w:r w:rsidR="00000000">
        <w:t>. Challenges and Lessons Learned</w:t>
      </w:r>
    </w:p>
    <w:p w14:paraId="3C3B0BEB" w14:textId="439FA536" w:rsidR="00BF1764" w:rsidRDefault="00000000">
      <w:r>
        <w:t xml:space="preserve">Best part of the project: </w:t>
      </w:r>
      <w:r w:rsidR="00D60007">
        <w:t>The Menu</w:t>
      </w:r>
    </w:p>
    <w:p w14:paraId="4045105C" w14:textId="3A6D5EA1" w:rsidR="00BF1764" w:rsidRDefault="00000000">
      <w:r>
        <w:t xml:space="preserve">Hardest part of the project: </w:t>
      </w:r>
      <w:r w:rsidR="00D60007">
        <w:t>Some filters such as filters 12 &amp; 10</w:t>
      </w:r>
    </w:p>
    <w:p w14:paraId="34917908" w14:textId="39D61005" w:rsidR="00BF1764" w:rsidRDefault="00000000">
      <w:r>
        <w:t xml:space="preserve">How the team solved the challenges: </w:t>
      </w:r>
      <w:r w:rsidR="00D60007">
        <w:t xml:space="preserve">We </w:t>
      </w:r>
      <w:proofErr w:type="gramStart"/>
      <w:r w:rsidR="00D60007">
        <w:t>communicated  with</w:t>
      </w:r>
      <w:proofErr w:type="gramEnd"/>
      <w:r w:rsidR="00D60007">
        <w:t xml:space="preserve"> each other on Discord </w:t>
      </w:r>
      <w:proofErr w:type="gramStart"/>
      <w:r w:rsidR="00D60007">
        <w:t>discussed  the</w:t>
      </w:r>
      <w:proofErr w:type="gramEnd"/>
      <w:r w:rsidR="00D60007">
        <w:t xml:space="preserve"> problems we </w:t>
      </w:r>
      <w:proofErr w:type="gramStart"/>
      <w:r w:rsidR="00D60007">
        <w:t>faced ,and</w:t>
      </w:r>
      <w:proofErr w:type="gramEnd"/>
      <w:r w:rsidR="00D60007">
        <w:t xml:space="preserve"> worked to</w:t>
      </w:r>
      <w:r w:rsidR="00F36A16">
        <w:t xml:space="preserve"> solve them</w:t>
      </w:r>
    </w:p>
    <w:p w14:paraId="4BDCF90E" w14:textId="19FCB866" w:rsidR="00BF1764" w:rsidRDefault="00F36A16">
      <w:pPr>
        <w:pStyle w:val="Heading1"/>
      </w:pPr>
      <w:r>
        <w:t>8</w:t>
      </w:r>
      <w:r w:rsidR="00000000">
        <w:t>. Demonstration Video</w:t>
      </w:r>
    </w:p>
    <w:p w14:paraId="774B5D0F" w14:textId="5B07A924" w:rsidR="00BF1764" w:rsidRDefault="00000000">
      <w:r>
        <w:t>Video URL (</w:t>
      </w:r>
      <w:hyperlink r:id="rId10" w:history="1">
        <w:r w:rsidR="00F36A16" w:rsidRPr="001E0A50">
          <w:rPr>
            <w:rStyle w:val="Hyperlink"/>
          </w:rPr>
          <w:t>https://drive.google.com/file/d/1YlsFHIK3YH3uCqkvvIT-rcp22uUpNUU3/view?usp=drivesdk</w:t>
        </w:r>
      </w:hyperlink>
      <w:r>
        <w:t>)</w:t>
      </w:r>
    </w:p>
    <w:p w14:paraId="62FA68E8" w14:textId="77777777" w:rsidR="00F36A16" w:rsidRDefault="00F36A16"/>
    <w:p w14:paraId="30B6EE17" w14:textId="0A05E18C" w:rsidR="00F36A16" w:rsidRDefault="00F36A16">
      <w:r>
        <w:rPr>
          <w:noProof/>
        </w:rPr>
        <w:lastRenderedPageBreak/>
        <w:drawing>
          <wp:inline distT="0" distB="0" distL="0" distR="0" wp14:anchorId="6C2932C2" wp14:editId="35293C95">
            <wp:extent cx="6309360" cy="7147560"/>
            <wp:effectExtent l="0" t="0" r="0" b="0"/>
            <wp:docPr id="635626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714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54144" w14:textId="64315C8B" w:rsidR="00BF1764" w:rsidRDefault="00BF1764"/>
    <w:sectPr w:rsidR="00BF1764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EF437" w14:textId="77777777" w:rsidR="009E07EC" w:rsidRDefault="009E07EC">
      <w:pPr>
        <w:spacing w:after="0" w:line="240" w:lineRule="auto"/>
      </w:pPr>
      <w:r>
        <w:separator/>
      </w:r>
    </w:p>
  </w:endnote>
  <w:endnote w:type="continuationSeparator" w:id="0">
    <w:p w14:paraId="47A6CD31" w14:textId="77777777" w:rsidR="009E07EC" w:rsidRDefault="009E0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75D01" w14:textId="77777777" w:rsidR="00BF1764" w:rsidRDefault="00000000">
    <w:pPr>
      <w:pStyle w:val="Footer"/>
      <w:jc w:val="center"/>
    </w:pPr>
    <w:r>
      <w:t>CS213 – Image Processing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3FA44" w14:textId="77777777" w:rsidR="009E07EC" w:rsidRDefault="009E07EC">
      <w:pPr>
        <w:spacing w:after="0" w:line="240" w:lineRule="auto"/>
      </w:pPr>
      <w:r>
        <w:separator/>
      </w:r>
    </w:p>
  </w:footnote>
  <w:footnote w:type="continuationSeparator" w:id="0">
    <w:p w14:paraId="6F8B19DE" w14:textId="77777777" w:rsidR="009E07EC" w:rsidRDefault="009E07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211418">
    <w:abstractNumId w:val="8"/>
  </w:num>
  <w:num w:numId="2" w16cid:durableId="597058880">
    <w:abstractNumId w:val="6"/>
  </w:num>
  <w:num w:numId="3" w16cid:durableId="1187062998">
    <w:abstractNumId w:val="5"/>
  </w:num>
  <w:num w:numId="4" w16cid:durableId="1373841857">
    <w:abstractNumId w:val="4"/>
  </w:num>
  <w:num w:numId="5" w16cid:durableId="196745888">
    <w:abstractNumId w:val="7"/>
  </w:num>
  <w:num w:numId="6" w16cid:durableId="1939026511">
    <w:abstractNumId w:val="3"/>
  </w:num>
  <w:num w:numId="7" w16cid:durableId="2120949113">
    <w:abstractNumId w:val="2"/>
  </w:num>
  <w:num w:numId="8" w16cid:durableId="1352685059">
    <w:abstractNumId w:val="1"/>
  </w:num>
  <w:num w:numId="9" w16cid:durableId="214692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966"/>
    <w:rsid w:val="0015074B"/>
    <w:rsid w:val="0029639D"/>
    <w:rsid w:val="00326F90"/>
    <w:rsid w:val="005675F6"/>
    <w:rsid w:val="008613F1"/>
    <w:rsid w:val="008C1439"/>
    <w:rsid w:val="009E07EC"/>
    <w:rsid w:val="00AA1D8D"/>
    <w:rsid w:val="00B0462B"/>
    <w:rsid w:val="00B34FCE"/>
    <w:rsid w:val="00B47730"/>
    <w:rsid w:val="00BF1764"/>
    <w:rsid w:val="00CB0664"/>
    <w:rsid w:val="00D60007"/>
    <w:rsid w:val="00E4349F"/>
    <w:rsid w:val="00EA61BB"/>
    <w:rsid w:val="00F36A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8CA535"/>
  <w14:defaultImageDpi w14:val="300"/>
  <w15:docId w15:val="{2B114CE7-9481-419D-882D-098058EC4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5B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5B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675F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7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hyperlink" Target="https://drive.google.com/file/d/1YlsFHIK3YH3uCqkvvIT-rcp22uUpNUU3/view?usp=drivesd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marmahdy211-oam/Assignment-OOP-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msi</cp:lastModifiedBy>
  <cp:revision>2</cp:revision>
  <dcterms:created xsi:type="dcterms:W3CDTF">2013-12-23T23:15:00Z</dcterms:created>
  <dcterms:modified xsi:type="dcterms:W3CDTF">2026-10-12T12:58:00Z</dcterms:modified>
  <cp:category/>
</cp:coreProperties>
</file>